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AI Bootcamp — 8-Week Course Syllabus</w:t>
      </w:r>
    </w:p>
    <w:p>
      <w:pPr>
        <w:pStyle w:val="Heading2"/>
      </w:pPr>
      <w:r>
        <w:t>Week 1 — Foundations of Agentic AI + Tooling</w:t>
      </w:r>
    </w:p>
    <w:p>
      <w:r>
        <w:t>Objectives:</w:t>
      </w:r>
    </w:p>
    <w:p>
      <w:r>
        <w:t>- Understand Agentic AI and differences from traditional LLM apps</w:t>
      </w:r>
    </w:p>
    <w:p>
      <w:r>
        <w:t>- Setup Python and Java environments</w:t>
      </w:r>
    </w:p>
    <w:p/>
    <w:p>
      <w:r>
        <w:t>Topics:</w:t>
      </w:r>
    </w:p>
    <w:p>
      <w:r>
        <w:t>- Intro to Agentic AI, LLMs, RAG, Agents</w:t>
      </w:r>
    </w:p>
    <w:p>
      <w:r>
        <w:t>- Python venv/conda setup</w:t>
      </w:r>
    </w:p>
    <w:p>
      <w:r>
        <w:t>- Java JDK, Maven/Gradle setup</w:t>
      </w:r>
    </w:p>
    <w:p>
      <w:r>
        <w:t>- Git and Docker basics</w:t>
      </w:r>
    </w:p>
    <w:p/>
    <w:p>
      <w:r>
        <w:t>Deliverables:</w:t>
      </w:r>
    </w:p>
    <w:p>
      <w:r>
        <w:t>- Working environments</w:t>
      </w:r>
    </w:p>
    <w:p>
      <w:r>
        <w:t>- Simple LLM API calls</w:t>
      </w:r>
    </w:p>
    <w:p>
      <w:pPr>
        <w:pStyle w:val="Heading2"/>
      </w:pPr>
      <w:r>
        <w:t>Week 2 — LLM Basics, Prompt Engineering, RAG Concepts</w:t>
      </w:r>
    </w:p>
    <w:p>
      <w:r>
        <w:t>Objectives:</w:t>
      </w:r>
    </w:p>
    <w:p>
      <w:r>
        <w:t>- Learn LLM APIs and prompt engineering</w:t>
      </w:r>
    </w:p>
    <w:p>
      <w:r>
        <w:t>- Understand RAG workflow</w:t>
      </w:r>
    </w:p>
    <w:p/>
    <w:p>
      <w:r>
        <w:t>Topics:</w:t>
      </w:r>
    </w:p>
    <w:p>
      <w:r>
        <w:t>- Prompt strategies (Zero-shot, Few-shot)</w:t>
      </w:r>
    </w:p>
    <w:p>
      <w:r>
        <w:t>- Token limits and pricing</w:t>
      </w:r>
    </w:p>
    <w:p>
      <w:r>
        <w:t>- Vector search basics</w:t>
      </w:r>
    </w:p>
    <w:p>
      <w:r>
        <w:t>- Simple RAG pipeline</w:t>
      </w:r>
    </w:p>
    <w:p/>
    <w:p>
      <w:r>
        <w:t>Hands-on:</w:t>
      </w:r>
    </w:p>
    <w:p>
      <w:r>
        <w:t>- Prompt library</w:t>
      </w:r>
    </w:p>
    <w:p>
      <w:r>
        <w:t>- Local vector retrieval demo</w:t>
      </w:r>
    </w:p>
    <w:p>
      <w:pPr>
        <w:pStyle w:val="Heading2"/>
      </w:pPr>
      <w:r>
        <w:t>Week 3 — LangChain with Python</w:t>
      </w:r>
    </w:p>
    <w:p>
      <w:r>
        <w:t>Objectives:</w:t>
      </w:r>
    </w:p>
    <w:p>
      <w:r>
        <w:t>- Build chains and agents using LangChain</w:t>
      </w:r>
    </w:p>
    <w:p/>
    <w:p>
      <w:r>
        <w:t>Topics:</w:t>
      </w:r>
    </w:p>
    <w:p>
      <w:r>
        <w:t>- Prompts, Chains, Memory</w:t>
      </w:r>
    </w:p>
    <w:p>
      <w:r>
        <w:t>- Agent basics</w:t>
      </w:r>
    </w:p>
    <w:p>
      <w:r>
        <w:t>- Python examples</w:t>
      </w:r>
    </w:p>
    <w:p/>
    <w:p>
      <w:r>
        <w:t>Projects:</w:t>
      </w:r>
    </w:p>
    <w:p>
      <w:r>
        <w:t>- Chatbot with memory</w:t>
      </w:r>
    </w:p>
    <w:p>
      <w:r>
        <w:t>- Intent classification pipeline</w:t>
      </w:r>
    </w:p>
    <w:p>
      <w:pPr>
        <w:pStyle w:val="Heading2"/>
      </w:pPr>
      <w:r>
        <w:t>Week 4 — Advanced LangChain + OpenSearch RAG</w:t>
      </w:r>
    </w:p>
    <w:p>
      <w:r>
        <w:t>Objectives:</w:t>
      </w:r>
    </w:p>
    <w:p>
      <w:r>
        <w:t>- Tools, callbacks, retrieval integration</w:t>
      </w:r>
    </w:p>
    <w:p/>
    <w:p>
      <w:r>
        <w:t>Topics:</w:t>
      </w:r>
    </w:p>
    <w:p>
      <w:r>
        <w:t>- Agent tools</w:t>
      </w:r>
    </w:p>
    <w:p>
      <w:r>
        <w:t>- OpenSearch vector integration</w:t>
      </w:r>
    </w:p>
    <w:p/>
    <w:p>
      <w:r>
        <w:t>Projects:</w:t>
      </w:r>
    </w:p>
    <w:p>
      <w:r>
        <w:t>- Tool-using agent</w:t>
      </w:r>
    </w:p>
    <w:p>
      <w:r>
        <w:t>- RAG chatbot with OpenSearch</w:t>
      </w:r>
    </w:p>
    <w:p>
      <w:pPr>
        <w:pStyle w:val="Heading2"/>
      </w:pPr>
      <w:r>
        <w:t>Week 5 — LangChain4j with Java</w:t>
      </w:r>
    </w:p>
    <w:p>
      <w:r>
        <w:t>Objectives:</w:t>
      </w:r>
    </w:p>
    <w:p>
      <w:r>
        <w:t>- Java-based LLM workflows</w:t>
      </w:r>
    </w:p>
    <w:p/>
    <w:p>
      <w:r>
        <w:t>Topics:</w:t>
      </w:r>
    </w:p>
    <w:p>
      <w:r>
        <w:t>- LangChain4j setup</w:t>
      </w:r>
    </w:p>
    <w:p>
      <w:r>
        <w:t>- Chains and agents in Java</w:t>
      </w:r>
    </w:p>
    <w:p/>
    <w:p>
      <w:r>
        <w:t>Projects:</w:t>
      </w:r>
    </w:p>
    <w:p>
      <w:r>
        <w:t>- Java LLM wrapper</w:t>
      </w:r>
    </w:p>
    <w:p>
      <w:r>
        <w:t>- Information retrieval agent</w:t>
      </w:r>
    </w:p>
    <w:p>
      <w:pPr>
        <w:pStyle w:val="Heading2"/>
      </w:pPr>
      <w:r>
        <w:t>Week 6 — Advanced Java Agents + RAG</w:t>
      </w:r>
    </w:p>
    <w:p>
      <w:r>
        <w:t>Objectives:</w:t>
      </w:r>
    </w:p>
    <w:p>
      <w:r>
        <w:t>- Complex agents and OpenSearch integration</w:t>
      </w:r>
    </w:p>
    <w:p/>
    <w:p>
      <w:r>
        <w:t>Topics:</w:t>
      </w:r>
    </w:p>
    <w:p>
      <w:r>
        <w:t>- OpenSearch Java client</w:t>
      </w:r>
    </w:p>
    <w:p>
      <w:r>
        <w:t>- Async and streaming responses</w:t>
      </w:r>
    </w:p>
    <w:p/>
    <w:p>
      <w:r>
        <w:t>Projects:</w:t>
      </w:r>
    </w:p>
    <w:p>
      <w:r>
        <w:t>- Java RAG assistant</w:t>
      </w:r>
    </w:p>
    <w:p>
      <w:r>
        <w:t>- Report automation agent</w:t>
      </w:r>
    </w:p>
    <w:p>
      <w:pPr>
        <w:pStyle w:val="Heading2"/>
      </w:pPr>
      <w:r>
        <w:t>Week 7 — LangGraph + Hybrid Workflows</w:t>
      </w:r>
    </w:p>
    <w:p>
      <w:r>
        <w:t>Objectives:</w:t>
      </w:r>
    </w:p>
    <w:p>
      <w:r>
        <w:t>- Graph-based agent orchestration</w:t>
      </w:r>
    </w:p>
    <w:p/>
    <w:p>
      <w:r>
        <w:t>Topics:</w:t>
      </w:r>
    </w:p>
    <w:p>
      <w:r>
        <w:t>- LangGraph concepts</w:t>
      </w:r>
    </w:p>
    <w:p>
      <w:r>
        <w:t>- Multi-step workflows</w:t>
      </w:r>
    </w:p>
    <w:p/>
    <w:p>
      <w:r>
        <w:t>Hands-on:</w:t>
      </w:r>
    </w:p>
    <w:p>
      <w:r>
        <w:t>- Graph reasoning chain</w:t>
      </w:r>
    </w:p>
    <w:p>
      <w:r>
        <w:t>- Workflow visualization</w:t>
      </w:r>
    </w:p>
    <w:p>
      <w:pPr>
        <w:pStyle w:val="Heading2"/>
      </w:pPr>
      <w:r>
        <w:t>Week 8 — Capstone Project &amp; Deployment</w:t>
      </w:r>
    </w:p>
    <w:p>
      <w:r>
        <w:t>Objectives:</w:t>
      </w:r>
    </w:p>
    <w:p>
      <w:r>
        <w:t>- Build and deploy a complete Agentic AI system</w:t>
      </w:r>
    </w:p>
    <w:p/>
    <w:p>
      <w:r>
        <w:t>Project Options:</w:t>
      </w:r>
    </w:p>
    <w:p>
      <w:r>
        <w:t>1. Knowledge Assistant with RAG</w:t>
      </w:r>
    </w:p>
    <w:p>
      <w:r>
        <w:t>2. Task Automation Agent</w:t>
      </w:r>
    </w:p>
    <w:p>
      <w:r>
        <w:t>3. Hybrid Chat Agent</w:t>
      </w:r>
    </w:p>
    <w:p/>
    <w:p>
      <w:r>
        <w:t>Deliverables:</w:t>
      </w:r>
    </w:p>
    <w:p>
      <w:r>
        <w:t>- GitHub repo</w:t>
      </w:r>
    </w:p>
    <w:p>
      <w:r>
        <w:t>- Docker deployment</w:t>
      </w:r>
    </w:p>
    <w:p>
      <w:r>
        <w:t>- Demo video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