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5873" w14:textId="0959D44B" w:rsidR="00F52E0F" w:rsidRDefault="008479AB">
      <w:pPr>
        <w:pStyle w:val="Heading1"/>
      </w:pPr>
      <w:r>
        <w:t xml:space="preserve">AWS ARCHITECTURE &amp; CLOUD </w:t>
      </w:r>
      <w:r>
        <w:t>SYLLABUS (8 WEEKS</w:t>
      </w:r>
      <w:r w:rsidR="0070538B">
        <w:t xml:space="preserve"> 3</w:t>
      </w:r>
      <w:r>
        <w:t xml:space="preserve"> </w:t>
      </w:r>
      <w:r w:rsidR="0070538B">
        <w:t>Days/Week; 2 hours Each</w:t>
      </w:r>
      <w:r>
        <w:t>)</w:t>
      </w:r>
    </w:p>
    <w:p w14:paraId="601413FC" w14:textId="77777777" w:rsidR="00F52E0F" w:rsidRDefault="008479AB">
      <w:pPr>
        <w:pStyle w:val="Heading2"/>
      </w:pPr>
      <w:r>
        <w:t>WEEK 1: AWS Fundamentals &amp; Core Concepts</w:t>
      </w:r>
    </w:p>
    <w:p w14:paraId="7D4F8D13" w14:textId="77777777" w:rsidR="00F52E0F" w:rsidRDefault="008479AB">
      <w:pPr>
        <w:pStyle w:val="ListBullet"/>
      </w:pPr>
      <w:r>
        <w:t>Overview of AWS Global Infrastructure (Regions, Availability Zones, Edge Locations)</w:t>
      </w:r>
    </w:p>
    <w:p w14:paraId="6FE40CA2" w14:textId="77777777" w:rsidR="00F52E0F" w:rsidRDefault="008479AB">
      <w:pPr>
        <w:pStyle w:val="ListBullet"/>
      </w:pPr>
      <w:r>
        <w:t>Identity and Access Management (IAM): Users, Roles, Policies, MFA, Least Privilege</w:t>
      </w:r>
    </w:p>
    <w:p w14:paraId="1AC59113" w14:textId="77777777" w:rsidR="00F52E0F" w:rsidRDefault="008479AB">
      <w:pPr>
        <w:pStyle w:val="ListBullet"/>
      </w:pPr>
      <w:r>
        <w:t>AWS Management Console, CLI, and SDK</w:t>
      </w:r>
    </w:p>
    <w:p w14:paraId="285B40DF" w14:textId="77777777" w:rsidR="00F52E0F" w:rsidRDefault="008479AB">
      <w:pPr>
        <w:pStyle w:val="ListBullet"/>
      </w:pPr>
      <w:r>
        <w:t>Shared Responsibility Model</w:t>
      </w:r>
    </w:p>
    <w:p w14:paraId="4FD482FA" w14:textId="77777777" w:rsidR="00F52E0F" w:rsidRDefault="008479AB">
      <w:pPr>
        <w:pStyle w:val="ListNumber"/>
      </w:pPr>
      <w:r>
        <w:t>Mini Project: Create IAM roles and set up secure user access</w:t>
      </w:r>
    </w:p>
    <w:p w14:paraId="26B1941A" w14:textId="77777777" w:rsidR="00F52E0F" w:rsidRDefault="008479AB">
      <w:pPr>
        <w:pStyle w:val="Heading2"/>
      </w:pPr>
      <w:r>
        <w:t>WEEK 2: Networking &amp; Compute Services</w:t>
      </w:r>
    </w:p>
    <w:p w14:paraId="058B76C6" w14:textId="77777777" w:rsidR="00F52E0F" w:rsidRDefault="008479AB">
      <w:pPr>
        <w:pStyle w:val="ListBullet"/>
      </w:pPr>
      <w:r>
        <w:t>Amazon EC2: Instances, AMIs, Key Pairs, EBS, Instance Types</w:t>
      </w:r>
    </w:p>
    <w:p w14:paraId="52584ECA" w14:textId="116B1175" w:rsidR="00F52E0F" w:rsidRDefault="008479AB">
      <w:pPr>
        <w:pStyle w:val="ListBullet"/>
      </w:pPr>
      <w:r>
        <w:t xml:space="preserve">Load </w:t>
      </w:r>
      <w:proofErr w:type="gramStart"/>
      <w:r>
        <w:t>Balancer  &amp;</w:t>
      </w:r>
      <w:proofErr w:type="gramEnd"/>
      <w:r>
        <w:t xml:space="preserve"> Auto Scaling Groups</w:t>
      </w:r>
    </w:p>
    <w:p w14:paraId="20D37274" w14:textId="77777777" w:rsidR="00F52E0F" w:rsidRDefault="008479AB">
      <w:pPr>
        <w:pStyle w:val="ListBullet"/>
      </w:pPr>
      <w:r>
        <w:t>Amazon Lightsail overview</w:t>
      </w:r>
    </w:p>
    <w:p w14:paraId="6ADA8229" w14:textId="77777777" w:rsidR="00F52E0F" w:rsidRDefault="008479AB">
      <w:pPr>
        <w:pStyle w:val="ListBullet"/>
      </w:pPr>
      <w:r>
        <w:t>VPC Fundamentals: Subnets, Route Tables, Internet Gateway, NAT Gateway</w:t>
      </w:r>
    </w:p>
    <w:p w14:paraId="5BC05DAC" w14:textId="77777777" w:rsidR="00F52E0F" w:rsidRDefault="008479AB">
      <w:pPr>
        <w:pStyle w:val="ListNumber"/>
      </w:pPr>
      <w:r>
        <w:t>Mini Project: Deploy a scalable web application using EC2 and Load Balancer</w:t>
      </w:r>
    </w:p>
    <w:p w14:paraId="7DD67635" w14:textId="77777777" w:rsidR="00F52E0F" w:rsidRDefault="008479AB">
      <w:pPr>
        <w:pStyle w:val="Heading2"/>
      </w:pPr>
      <w:r>
        <w:t>WEEK 3: Storage Solutions</w:t>
      </w:r>
    </w:p>
    <w:p w14:paraId="2781D095" w14:textId="77777777" w:rsidR="00F52E0F" w:rsidRDefault="008479AB">
      <w:pPr>
        <w:pStyle w:val="ListBullet"/>
      </w:pPr>
      <w:r>
        <w:t>Amazon S3: Buckets, Storage Classes, Versioning, Lifecycle Policies</w:t>
      </w:r>
    </w:p>
    <w:p w14:paraId="3A2BAB63" w14:textId="77777777" w:rsidR="00F52E0F" w:rsidRDefault="008479AB">
      <w:pPr>
        <w:pStyle w:val="ListBullet"/>
      </w:pPr>
      <w:r>
        <w:t>Amazon Glacier, EFS, and FSx</w:t>
      </w:r>
    </w:p>
    <w:p w14:paraId="385AC4D7" w14:textId="77777777" w:rsidR="00F52E0F" w:rsidRDefault="008479AB">
      <w:pPr>
        <w:pStyle w:val="ListBullet"/>
      </w:pPr>
      <w:r>
        <w:t>S3 Security: Bucket Policies, ACLs, Encryption</w:t>
      </w:r>
    </w:p>
    <w:p w14:paraId="0D3E37B6" w14:textId="77777777" w:rsidR="00F52E0F" w:rsidRDefault="008479AB">
      <w:pPr>
        <w:pStyle w:val="ListBullet"/>
      </w:pPr>
      <w:r>
        <w:t>Amazon CloudFront: CDN and caching concepts</w:t>
      </w:r>
    </w:p>
    <w:p w14:paraId="26EBFF29" w14:textId="77777777" w:rsidR="00F52E0F" w:rsidRDefault="008479AB">
      <w:pPr>
        <w:pStyle w:val="ListNumber"/>
      </w:pPr>
      <w:r>
        <w:t>Mini Project: Static website hosting using S3 and CloudFront</w:t>
      </w:r>
    </w:p>
    <w:p w14:paraId="46A88AA8" w14:textId="77777777" w:rsidR="00F52E0F" w:rsidRDefault="008479AB">
      <w:pPr>
        <w:pStyle w:val="Heading2"/>
      </w:pPr>
      <w:r>
        <w:t>WEEK 4: Databases &amp; Data Management</w:t>
      </w:r>
    </w:p>
    <w:p w14:paraId="4ADC22CD" w14:textId="53897E55" w:rsidR="00F52E0F" w:rsidRDefault="008479AB">
      <w:pPr>
        <w:pStyle w:val="ListBullet"/>
      </w:pPr>
      <w:r>
        <w:t>Amazon RDS: MySQL, Aurora</w:t>
      </w:r>
    </w:p>
    <w:p w14:paraId="7A2FEF28" w14:textId="77777777" w:rsidR="00F52E0F" w:rsidRDefault="008479AB">
      <w:pPr>
        <w:pStyle w:val="ListBullet"/>
      </w:pPr>
      <w:r>
        <w:t>Amazon DynamoDB: Basics and Indexes</w:t>
      </w:r>
    </w:p>
    <w:p w14:paraId="1BF6C5D3" w14:textId="77777777" w:rsidR="00F52E0F" w:rsidRDefault="008479AB">
      <w:pPr>
        <w:pStyle w:val="ListBullet"/>
      </w:pPr>
      <w:r>
        <w:t>Amazon Redshift overview</w:t>
      </w:r>
    </w:p>
    <w:p w14:paraId="650FDF88" w14:textId="77777777" w:rsidR="00F52E0F" w:rsidRDefault="008479AB">
      <w:pPr>
        <w:pStyle w:val="ListBullet"/>
      </w:pPr>
      <w:r>
        <w:t>Backup, restore, and replication strategies</w:t>
      </w:r>
    </w:p>
    <w:p w14:paraId="2CFF40DF" w14:textId="77777777" w:rsidR="00F52E0F" w:rsidRDefault="008479AB">
      <w:pPr>
        <w:pStyle w:val="ListNumber"/>
      </w:pPr>
      <w:r>
        <w:t>Mini Project: Build a simple RDS and DynamoDB hybrid data application</w:t>
      </w:r>
    </w:p>
    <w:p w14:paraId="57686408" w14:textId="77777777" w:rsidR="00F52E0F" w:rsidRDefault="008479AB">
      <w:pPr>
        <w:pStyle w:val="Heading2"/>
      </w:pPr>
      <w:r>
        <w:t>WEEK 5: High Availability &amp; Reliability</w:t>
      </w:r>
    </w:p>
    <w:p w14:paraId="5AD26983" w14:textId="77777777" w:rsidR="00F52E0F" w:rsidRDefault="008479AB">
      <w:pPr>
        <w:pStyle w:val="ListBullet"/>
      </w:pPr>
      <w:r>
        <w:t>Multi-AZ vs Multi-Region deployments</w:t>
      </w:r>
    </w:p>
    <w:p w14:paraId="5526A1ED" w14:textId="77777777" w:rsidR="00F52E0F" w:rsidRDefault="008479AB">
      <w:pPr>
        <w:pStyle w:val="ListBullet"/>
      </w:pPr>
      <w:r>
        <w:t>Amazon Route 53: DNS, Health Checks, Failover Routing</w:t>
      </w:r>
    </w:p>
    <w:p w14:paraId="461EEB0C" w14:textId="77777777" w:rsidR="00F52E0F" w:rsidRDefault="008479AB">
      <w:pPr>
        <w:pStyle w:val="ListBullet"/>
      </w:pPr>
      <w:r>
        <w:t>Elastic Beanstalk overview</w:t>
      </w:r>
    </w:p>
    <w:p w14:paraId="2B2BFF0E" w14:textId="77777777" w:rsidR="00F52E0F" w:rsidRDefault="008479AB">
      <w:pPr>
        <w:pStyle w:val="ListBullet"/>
      </w:pPr>
      <w:r>
        <w:t>Designing for fault tolerance and disaster recovery</w:t>
      </w:r>
    </w:p>
    <w:p w14:paraId="51E491CE" w14:textId="77777777" w:rsidR="00F52E0F" w:rsidRDefault="008479AB">
      <w:pPr>
        <w:pStyle w:val="ListNumber"/>
      </w:pPr>
      <w:r>
        <w:t>Mini Project: Design a Multi-AZ architecture for a web application</w:t>
      </w:r>
    </w:p>
    <w:p w14:paraId="48BA5DE2" w14:textId="77777777" w:rsidR="00F52E0F" w:rsidRDefault="008479AB">
      <w:pPr>
        <w:pStyle w:val="Heading2"/>
      </w:pPr>
      <w:r>
        <w:lastRenderedPageBreak/>
        <w:t>WEEK 6: Security, Monitoring &amp; Compliance</w:t>
      </w:r>
    </w:p>
    <w:p w14:paraId="30B07CF8" w14:textId="77777777" w:rsidR="00F52E0F" w:rsidRDefault="008479AB">
      <w:pPr>
        <w:pStyle w:val="ListBullet"/>
      </w:pPr>
      <w:r>
        <w:t>AWS KMS, CloudTrail, CloudWatch, and AWS Config</w:t>
      </w:r>
    </w:p>
    <w:p w14:paraId="7DB71613" w14:textId="77777777" w:rsidR="00F52E0F" w:rsidRDefault="008479AB">
      <w:pPr>
        <w:pStyle w:val="ListBullet"/>
      </w:pPr>
      <w:r>
        <w:t>Security Groups, Network ACLs, AWS WAF, and AWS Shield</w:t>
      </w:r>
    </w:p>
    <w:p w14:paraId="73D6CAE3" w14:textId="77777777" w:rsidR="00F52E0F" w:rsidRDefault="008479AB">
      <w:pPr>
        <w:pStyle w:val="ListBullet"/>
      </w:pPr>
      <w:r>
        <w:t>Identity Federation: Cognito and Single Sign-On (SSO)</w:t>
      </w:r>
    </w:p>
    <w:p w14:paraId="12326D90" w14:textId="77777777" w:rsidR="00F52E0F" w:rsidRDefault="008479AB">
      <w:pPr>
        <w:pStyle w:val="ListBullet"/>
      </w:pPr>
      <w:r>
        <w:t>Encryption at rest and in transit</w:t>
      </w:r>
    </w:p>
    <w:p w14:paraId="33A1F3F9" w14:textId="77777777" w:rsidR="00F52E0F" w:rsidRDefault="008479AB">
      <w:pPr>
        <w:pStyle w:val="ListNumber"/>
      </w:pPr>
      <w:r>
        <w:t>Mini Project: Secure and monitor an AWS environment</w:t>
      </w:r>
    </w:p>
    <w:p w14:paraId="671955F2" w14:textId="77777777" w:rsidR="00F52E0F" w:rsidRDefault="008479AB">
      <w:pPr>
        <w:pStyle w:val="Heading2"/>
      </w:pPr>
      <w:r>
        <w:t>WEEK 7: Serverless &amp; Application Integration</w:t>
      </w:r>
    </w:p>
    <w:p w14:paraId="5203117C" w14:textId="77777777" w:rsidR="00F52E0F" w:rsidRDefault="008479AB">
      <w:pPr>
        <w:pStyle w:val="ListBullet"/>
      </w:pPr>
      <w:r>
        <w:t>AWS Lambda and Step Functions</w:t>
      </w:r>
    </w:p>
    <w:p w14:paraId="5AC2A374" w14:textId="77777777" w:rsidR="00F52E0F" w:rsidRDefault="008479AB">
      <w:pPr>
        <w:pStyle w:val="ListBullet"/>
      </w:pPr>
      <w:r>
        <w:t>Amazon API Gateway</w:t>
      </w:r>
    </w:p>
    <w:p w14:paraId="78057812" w14:textId="77777777" w:rsidR="00F52E0F" w:rsidRDefault="008479AB">
      <w:pPr>
        <w:pStyle w:val="ListBullet"/>
      </w:pPr>
      <w:r>
        <w:t>SNS, SQS, and EventBridge</w:t>
      </w:r>
    </w:p>
    <w:p w14:paraId="04DC5011" w14:textId="77777777" w:rsidR="00F52E0F" w:rsidRDefault="008479AB">
      <w:pPr>
        <w:pStyle w:val="ListBullet"/>
      </w:pPr>
      <w:r>
        <w:t>Designing event-driven architectures</w:t>
      </w:r>
    </w:p>
    <w:p w14:paraId="12F843AB" w14:textId="77777777" w:rsidR="00F52E0F" w:rsidRDefault="008479AB">
      <w:pPr>
        <w:pStyle w:val="ListNumber"/>
      </w:pPr>
      <w:r>
        <w:t>Mini Project: Serverless event-driven microservice using Lambda and SQS</w:t>
      </w:r>
    </w:p>
    <w:p w14:paraId="5948A008" w14:textId="77777777" w:rsidR="00F52E0F" w:rsidRDefault="008479AB">
      <w:pPr>
        <w:pStyle w:val="Heading2"/>
      </w:pPr>
      <w:r>
        <w:t>WEEK 8: Architecture Design &amp; Exam Readiness</w:t>
      </w:r>
    </w:p>
    <w:p w14:paraId="5230337D" w14:textId="77777777" w:rsidR="00F52E0F" w:rsidRDefault="008479AB">
      <w:pPr>
        <w:pStyle w:val="ListBullet"/>
      </w:pPr>
      <w:r>
        <w:t>AWS Well-Architected Framework (Five Pillars)</w:t>
      </w:r>
    </w:p>
    <w:p w14:paraId="1E34216C" w14:textId="77777777" w:rsidR="00F52E0F" w:rsidRDefault="008479AB">
      <w:pPr>
        <w:pStyle w:val="ListBullet"/>
      </w:pPr>
      <w:r>
        <w:t>Cost optimization and AWS Trusted Advisor</w:t>
      </w:r>
    </w:p>
    <w:p w14:paraId="50F2EBFF" w14:textId="77777777" w:rsidR="00F52E0F" w:rsidRDefault="008479AB">
      <w:pPr>
        <w:pStyle w:val="ListBullet"/>
      </w:pPr>
      <w:r>
        <w:t>AWS CloudFormation basics</w:t>
      </w:r>
    </w:p>
    <w:p w14:paraId="4DAA9E83" w14:textId="5CC071FF" w:rsidR="00F52E0F" w:rsidRDefault="00F52E0F" w:rsidP="00F55A61">
      <w:pPr>
        <w:pStyle w:val="ListBullet"/>
        <w:numPr>
          <w:ilvl w:val="0"/>
          <w:numId w:val="0"/>
        </w:numPr>
        <w:ind w:left="360"/>
      </w:pPr>
    </w:p>
    <w:sectPr w:rsidR="00F52E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942963">
    <w:abstractNumId w:val="8"/>
  </w:num>
  <w:num w:numId="2" w16cid:durableId="1286815614">
    <w:abstractNumId w:val="6"/>
  </w:num>
  <w:num w:numId="3" w16cid:durableId="1334845315">
    <w:abstractNumId w:val="5"/>
  </w:num>
  <w:num w:numId="4" w16cid:durableId="372971941">
    <w:abstractNumId w:val="4"/>
  </w:num>
  <w:num w:numId="5" w16cid:durableId="754130430">
    <w:abstractNumId w:val="7"/>
  </w:num>
  <w:num w:numId="6" w16cid:durableId="1373458908">
    <w:abstractNumId w:val="3"/>
  </w:num>
  <w:num w:numId="7" w16cid:durableId="156190558">
    <w:abstractNumId w:val="2"/>
  </w:num>
  <w:num w:numId="8" w16cid:durableId="25715420">
    <w:abstractNumId w:val="1"/>
  </w:num>
  <w:num w:numId="9" w16cid:durableId="201707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69"/>
    <w:rsid w:val="0029639D"/>
    <w:rsid w:val="00326F90"/>
    <w:rsid w:val="0070538B"/>
    <w:rsid w:val="008479AB"/>
    <w:rsid w:val="009C292D"/>
    <w:rsid w:val="009E028B"/>
    <w:rsid w:val="00AA1D8D"/>
    <w:rsid w:val="00B47730"/>
    <w:rsid w:val="00CB0664"/>
    <w:rsid w:val="00F52E0F"/>
    <w:rsid w:val="00F55A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24D0A"/>
  <w14:defaultImageDpi w14:val="300"/>
  <w15:docId w15:val="{367757C4-2F3D-40EA-A0B8-6051092A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Somnath Biswas</cp:lastModifiedBy>
  <cp:revision>8</cp:revision>
  <dcterms:created xsi:type="dcterms:W3CDTF">2013-12-23T23:15:00Z</dcterms:created>
  <dcterms:modified xsi:type="dcterms:W3CDTF">2025-12-21T17:13:00Z</dcterms:modified>
  <cp:category/>
</cp:coreProperties>
</file>