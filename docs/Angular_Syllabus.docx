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03AC" w14:textId="36C6304E" w:rsidR="001D02FC" w:rsidRDefault="00000000">
      <w:pPr>
        <w:pStyle w:val="Heading1"/>
      </w:pPr>
      <w:r>
        <w:t>ANGULAR FRAMEWORK SYLLABUS (LATEST VERSION – 8 WEEKS</w:t>
      </w:r>
      <w:r w:rsidR="00E212C9">
        <w:t xml:space="preserve"> 3 Days/</w:t>
      </w:r>
      <w:proofErr w:type="gramStart"/>
      <w:r w:rsidR="00E212C9">
        <w:t>Week ;</w:t>
      </w:r>
      <w:proofErr w:type="gramEnd"/>
      <w:r w:rsidR="00E212C9">
        <w:t xml:space="preserve"> 2Hours Each</w:t>
      </w:r>
      <w:r>
        <w:t>)</w:t>
      </w:r>
    </w:p>
    <w:p w14:paraId="4646A62A" w14:textId="77777777" w:rsidR="001D02FC" w:rsidRDefault="00000000">
      <w:pPr>
        <w:pStyle w:val="Heading2"/>
      </w:pPr>
      <w:r>
        <w:t>WEEK 1: Foundations of Angular</w:t>
      </w:r>
    </w:p>
    <w:p w14:paraId="1F617A71" w14:textId="77777777" w:rsidR="001D02FC" w:rsidRDefault="00000000">
      <w:pPr>
        <w:pStyle w:val="ListBullet"/>
      </w:pPr>
      <w:r>
        <w:t>Introduction to Angular and TypeScript</w:t>
      </w:r>
    </w:p>
    <w:p w14:paraId="79A30B14" w14:textId="77777777" w:rsidR="001D02FC" w:rsidRDefault="00000000">
      <w:pPr>
        <w:pStyle w:val="ListBullet"/>
      </w:pPr>
      <w:r>
        <w:t>Angular architecture and key concepts</w:t>
      </w:r>
    </w:p>
    <w:p w14:paraId="7EECE9C9" w14:textId="77777777" w:rsidR="001D02FC" w:rsidRDefault="00000000">
      <w:pPr>
        <w:pStyle w:val="ListBullet"/>
      </w:pPr>
      <w:r>
        <w:t>Components, Templates, and Modules</w:t>
      </w:r>
    </w:p>
    <w:p w14:paraId="61D1B708" w14:textId="77777777" w:rsidR="001D02FC" w:rsidRDefault="00000000">
      <w:pPr>
        <w:pStyle w:val="ListBullet"/>
      </w:pPr>
      <w:r>
        <w:t>Data Binding and Directives (ngIf, ngFor)</w:t>
      </w:r>
    </w:p>
    <w:p w14:paraId="3486C5BE" w14:textId="77777777" w:rsidR="001D02FC" w:rsidRDefault="00000000">
      <w:pPr>
        <w:pStyle w:val="Heading2"/>
      </w:pPr>
      <w:r>
        <w:t>WEEK 2: Components &amp; Data Flow</w:t>
      </w:r>
    </w:p>
    <w:p w14:paraId="315CDEEB" w14:textId="77777777" w:rsidR="001D02FC" w:rsidRDefault="00000000">
      <w:pPr>
        <w:pStyle w:val="ListBullet"/>
      </w:pPr>
      <w:r>
        <w:t>Component communication (Input, Output, EventEmitter)</w:t>
      </w:r>
    </w:p>
    <w:p w14:paraId="52E0AF7E" w14:textId="77777777" w:rsidR="001D02FC" w:rsidRDefault="00000000">
      <w:pPr>
        <w:pStyle w:val="ListBullet"/>
      </w:pPr>
      <w:r>
        <w:t>Lifecycle hooks (ngOnInit, ngOnDestroy, etc.)</w:t>
      </w:r>
    </w:p>
    <w:p w14:paraId="10B9519D" w14:textId="77777777" w:rsidR="001D02FC" w:rsidRDefault="00000000">
      <w:pPr>
        <w:pStyle w:val="ListBullet"/>
      </w:pPr>
      <w:r>
        <w:t>Template reference variables</w:t>
      </w:r>
    </w:p>
    <w:p w14:paraId="307CA989" w14:textId="77777777" w:rsidR="001D02FC" w:rsidRDefault="00000000">
      <w:pPr>
        <w:pStyle w:val="ListBullet"/>
      </w:pPr>
      <w:r>
        <w:t>ViewChild and ContentChild</w:t>
      </w:r>
    </w:p>
    <w:p w14:paraId="1A89F4C8" w14:textId="77777777" w:rsidR="001D02FC" w:rsidRDefault="00000000">
      <w:pPr>
        <w:pStyle w:val="Heading2"/>
      </w:pPr>
      <w:r>
        <w:t>WEEK 3: Services &amp; Dependency Injection</w:t>
      </w:r>
    </w:p>
    <w:p w14:paraId="39804EA2" w14:textId="77777777" w:rsidR="001D02FC" w:rsidRDefault="00000000">
      <w:pPr>
        <w:pStyle w:val="ListBullet"/>
      </w:pPr>
      <w:r>
        <w:t>Creating and injecting services</w:t>
      </w:r>
    </w:p>
    <w:p w14:paraId="0A557C9D" w14:textId="77777777" w:rsidR="001D02FC" w:rsidRDefault="00000000">
      <w:pPr>
        <w:pStyle w:val="ListBullet"/>
      </w:pPr>
      <w:r>
        <w:t>Singleton pattern in Angular</w:t>
      </w:r>
    </w:p>
    <w:p w14:paraId="0C9A4BC2" w14:textId="77777777" w:rsidR="001D02FC" w:rsidRDefault="00000000">
      <w:pPr>
        <w:pStyle w:val="ListBullet"/>
      </w:pPr>
      <w:r>
        <w:t>Using RxJS Observables and Subjects</w:t>
      </w:r>
    </w:p>
    <w:p w14:paraId="16591836" w14:textId="77777777" w:rsidR="001D02FC" w:rsidRDefault="00000000">
      <w:pPr>
        <w:pStyle w:val="ListBullet"/>
      </w:pPr>
      <w:r>
        <w:t>Async pipe and real-time updates</w:t>
      </w:r>
    </w:p>
    <w:p w14:paraId="451DE25A" w14:textId="77777777" w:rsidR="001D02FC" w:rsidRDefault="00000000">
      <w:pPr>
        <w:pStyle w:val="Heading2"/>
      </w:pPr>
      <w:r>
        <w:t>WEEK 4: Routing &amp; Navigation</w:t>
      </w:r>
    </w:p>
    <w:p w14:paraId="268178A1" w14:textId="77777777" w:rsidR="001D02FC" w:rsidRDefault="00000000">
      <w:pPr>
        <w:pStyle w:val="ListBullet"/>
      </w:pPr>
      <w:r>
        <w:t>Angular Router basics</w:t>
      </w:r>
    </w:p>
    <w:p w14:paraId="4FFD7B79" w14:textId="77777777" w:rsidR="001D02FC" w:rsidRDefault="00000000">
      <w:pPr>
        <w:pStyle w:val="ListBullet"/>
      </w:pPr>
      <w:r>
        <w:t>Route parameters and query parameters</w:t>
      </w:r>
    </w:p>
    <w:p w14:paraId="4A76B9A2" w14:textId="77777777" w:rsidR="001D02FC" w:rsidRDefault="00000000">
      <w:pPr>
        <w:pStyle w:val="ListBullet"/>
      </w:pPr>
      <w:r>
        <w:t>Lazy loading modules</w:t>
      </w:r>
    </w:p>
    <w:p w14:paraId="47BC4C2D" w14:textId="77777777" w:rsidR="001D02FC" w:rsidRDefault="00000000">
      <w:pPr>
        <w:pStyle w:val="ListBullet"/>
      </w:pPr>
      <w:r>
        <w:t>Route guards (AuthGuard, CanActivate)</w:t>
      </w:r>
    </w:p>
    <w:p w14:paraId="6317F9BB" w14:textId="77777777" w:rsidR="001D02FC" w:rsidRDefault="00000000">
      <w:pPr>
        <w:pStyle w:val="Heading2"/>
      </w:pPr>
      <w:r>
        <w:t>WEEK 5: Forms &amp; Validation</w:t>
      </w:r>
    </w:p>
    <w:p w14:paraId="29D4664F" w14:textId="77777777" w:rsidR="001D02FC" w:rsidRDefault="00000000">
      <w:pPr>
        <w:pStyle w:val="ListBullet"/>
      </w:pPr>
      <w:r>
        <w:t>Template-driven vs Reactive forms</w:t>
      </w:r>
    </w:p>
    <w:p w14:paraId="5465A357" w14:textId="77777777" w:rsidR="001D02FC" w:rsidRDefault="00000000">
      <w:pPr>
        <w:pStyle w:val="ListBullet"/>
      </w:pPr>
      <w:r>
        <w:t>FormBuilder and FormGroup</w:t>
      </w:r>
    </w:p>
    <w:p w14:paraId="5A3814C0" w14:textId="77777777" w:rsidR="001D02FC" w:rsidRDefault="00000000">
      <w:pPr>
        <w:pStyle w:val="ListBullet"/>
      </w:pPr>
      <w:r>
        <w:t>Validation (built-in and custom)</w:t>
      </w:r>
    </w:p>
    <w:p w14:paraId="3480E2EA" w14:textId="77777777" w:rsidR="001D02FC" w:rsidRDefault="00000000">
      <w:pPr>
        <w:pStyle w:val="ListBullet"/>
      </w:pPr>
      <w:r>
        <w:t>Handling form errors and async validation</w:t>
      </w:r>
    </w:p>
    <w:p w14:paraId="173D006B" w14:textId="77777777" w:rsidR="001D02FC" w:rsidRDefault="00000000">
      <w:pPr>
        <w:pStyle w:val="Heading2"/>
      </w:pPr>
      <w:r>
        <w:t>WEEK 6: HTTP &amp; APIs</w:t>
      </w:r>
    </w:p>
    <w:p w14:paraId="1A45D3BA" w14:textId="77777777" w:rsidR="001D02FC" w:rsidRDefault="00000000">
      <w:pPr>
        <w:pStyle w:val="ListBullet"/>
      </w:pPr>
      <w:r>
        <w:t>HttpClient module usage</w:t>
      </w:r>
    </w:p>
    <w:p w14:paraId="03D84BA8" w14:textId="77777777" w:rsidR="001D02FC" w:rsidRDefault="00000000">
      <w:pPr>
        <w:pStyle w:val="ListBullet"/>
      </w:pPr>
      <w:r>
        <w:t>CRUD operations with REST APIs</w:t>
      </w:r>
    </w:p>
    <w:p w14:paraId="1BDB31A4" w14:textId="77777777" w:rsidR="001D02FC" w:rsidRDefault="00000000">
      <w:pPr>
        <w:pStyle w:val="ListBullet"/>
      </w:pPr>
      <w:r>
        <w:t>Interceptors for authentication and logging</w:t>
      </w:r>
    </w:p>
    <w:p w14:paraId="430C309A" w14:textId="77777777" w:rsidR="001D02FC" w:rsidRDefault="00000000">
      <w:pPr>
        <w:pStyle w:val="ListBullet"/>
      </w:pPr>
      <w:r>
        <w:t>Error handling and retry strategies</w:t>
      </w:r>
    </w:p>
    <w:p w14:paraId="45B15D7C" w14:textId="7E7DC9A3" w:rsidR="001D02FC" w:rsidRDefault="00000000" w:rsidP="00D42736">
      <w:pPr>
        <w:pStyle w:val="ListNumber"/>
        <w:numPr>
          <w:ilvl w:val="0"/>
          <w:numId w:val="0"/>
        </w:numPr>
        <w:ind w:left="360"/>
      </w:pPr>
      <w:r>
        <w:t>Project: CRUD Employee Management System</w:t>
      </w:r>
    </w:p>
    <w:p w14:paraId="405C3A35" w14:textId="77777777" w:rsidR="001D02FC" w:rsidRDefault="00000000">
      <w:pPr>
        <w:pStyle w:val="Heading2"/>
      </w:pPr>
      <w:r>
        <w:lastRenderedPageBreak/>
        <w:t>WEEK 7: State Management &amp; Optimization</w:t>
      </w:r>
    </w:p>
    <w:p w14:paraId="2D31ED21" w14:textId="77777777" w:rsidR="001D02FC" w:rsidRDefault="00000000">
      <w:pPr>
        <w:pStyle w:val="ListBullet"/>
      </w:pPr>
      <w:r>
        <w:t>Introduction to NgRx (Store, Actions, Reducers, Effects)</w:t>
      </w:r>
    </w:p>
    <w:p w14:paraId="6F62D7B6" w14:textId="77777777" w:rsidR="001D02FC" w:rsidRDefault="00000000">
      <w:pPr>
        <w:pStyle w:val="ListBullet"/>
      </w:pPr>
      <w:r>
        <w:t>Local storage and session management</w:t>
      </w:r>
    </w:p>
    <w:p w14:paraId="3DFA6152" w14:textId="77777777" w:rsidR="001D02FC" w:rsidRDefault="00000000">
      <w:pPr>
        <w:pStyle w:val="ListBullet"/>
      </w:pPr>
      <w:r>
        <w:t>Performance optimization and change detection</w:t>
      </w:r>
    </w:p>
    <w:p w14:paraId="49745889" w14:textId="77777777" w:rsidR="001D02FC" w:rsidRDefault="00000000">
      <w:pPr>
        <w:pStyle w:val="ListBullet"/>
      </w:pPr>
      <w:r>
        <w:t>Using Signals (Angular 18+ feature)</w:t>
      </w:r>
    </w:p>
    <w:p w14:paraId="5C6A1911" w14:textId="3AAD7E8E" w:rsidR="001D02FC" w:rsidRDefault="001D02FC" w:rsidP="00D42736">
      <w:pPr>
        <w:pStyle w:val="ListBullet"/>
        <w:numPr>
          <w:ilvl w:val="0"/>
          <w:numId w:val="0"/>
        </w:numPr>
        <w:ind w:left="360"/>
      </w:pPr>
    </w:p>
    <w:sectPr w:rsidR="001D02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493848">
    <w:abstractNumId w:val="8"/>
  </w:num>
  <w:num w:numId="2" w16cid:durableId="681975398">
    <w:abstractNumId w:val="6"/>
  </w:num>
  <w:num w:numId="3" w16cid:durableId="1876766552">
    <w:abstractNumId w:val="5"/>
  </w:num>
  <w:num w:numId="4" w16cid:durableId="243076768">
    <w:abstractNumId w:val="4"/>
  </w:num>
  <w:num w:numId="5" w16cid:durableId="1116872785">
    <w:abstractNumId w:val="7"/>
  </w:num>
  <w:num w:numId="6" w16cid:durableId="1974944079">
    <w:abstractNumId w:val="3"/>
  </w:num>
  <w:num w:numId="7" w16cid:durableId="936329873">
    <w:abstractNumId w:val="2"/>
  </w:num>
  <w:num w:numId="8" w16cid:durableId="1368019957">
    <w:abstractNumId w:val="1"/>
  </w:num>
  <w:num w:numId="9" w16cid:durableId="10882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2FC"/>
    <w:rsid w:val="0029639D"/>
    <w:rsid w:val="00326F90"/>
    <w:rsid w:val="00AA1D8D"/>
    <w:rsid w:val="00B47730"/>
    <w:rsid w:val="00CB0664"/>
    <w:rsid w:val="00CC3632"/>
    <w:rsid w:val="00D42736"/>
    <w:rsid w:val="00E212C9"/>
    <w:rsid w:val="00FC6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FCD0A"/>
  <w14:defaultImageDpi w14:val="300"/>
  <w15:docId w15:val="{C1902608-A90C-4D4C-913F-5D27E6D2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Somnath Biswas</cp:lastModifiedBy>
  <cp:revision>5</cp:revision>
  <dcterms:created xsi:type="dcterms:W3CDTF">2013-12-23T23:15:00Z</dcterms:created>
  <dcterms:modified xsi:type="dcterms:W3CDTF">2025-12-21T17:05:00Z</dcterms:modified>
  <cp:category/>
</cp:coreProperties>
</file>